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B283" w14:textId="12B1FFFB" w:rsidR="0078577C" w:rsidRPr="0078577C" w:rsidRDefault="00000000" w:rsidP="0078577C">
      <w:pPr>
        <w:pStyle w:val="Title"/>
        <w:pBdr>
          <w:bottom w:val="single" w:sz="8" w:space="2" w:color="4F81BD" w:themeColor="accent1"/>
        </w:pBdr>
      </w:pPr>
      <w:r>
        <w:t xml:space="preserve">IoT Smart-Home Monitoring System </w:t>
      </w:r>
      <w:r w:rsidR="0078577C" w:rsidRPr="0078577C">
        <w:t>University Project Report</w:t>
      </w:r>
      <w:r w:rsidR="0078577C" w:rsidRPr="0078577C">
        <w:rPr>
          <w:rFonts w:ascii="Algerian" w:hAnsi="Algerian"/>
          <w:b/>
          <w:bCs/>
          <w:i/>
          <w:iCs/>
          <w:color w:val="365F91" w:themeColor="accent1" w:themeShade="BF"/>
          <w:sz w:val="28"/>
          <w:szCs w:val="28"/>
        </w:rPr>
        <w:br/>
      </w:r>
      <w:r w:rsidR="0078577C" w:rsidRPr="0078577C">
        <w:rPr>
          <w:rFonts w:ascii="Algerian" w:hAnsi="Algerian"/>
          <w:b/>
          <w:bCs/>
          <w:i/>
          <w:iCs/>
          <w:color w:val="365F91" w:themeColor="accent1" w:themeShade="BF"/>
          <w:sz w:val="28"/>
          <w:szCs w:val="28"/>
        </w:rPr>
        <w:br/>
      </w:r>
      <w:r w:rsidR="001B2D56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t>B</w:t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t>.Tech (Computer Science and Engineering)</w:t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  <w:t>Course Code: CSB205 (System Design)</w:t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  <w:t xml:space="preserve">Submitted By: </w:t>
      </w:r>
      <w:r w:rsidR="001B2D56">
        <w:rPr>
          <w:rFonts w:ascii="Algerian" w:hAnsi="Algerian"/>
          <w:i/>
          <w:iCs/>
          <w:sz w:val="20"/>
          <w:szCs w:val="20"/>
        </w:rPr>
        <w:t>Hitesh Chaudhary</w:t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  <w:t xml:space="preserve">Registration No: </w:t>
      </w:r>
      <w:r w:rsidR="001B2D56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t>12414394</w:t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  <w:t xml:space="preserve">Roll No: </w:t>
      </w:r>
      <w:r w:rsidR="0078577C" w:rsidRPr="0078577C">
        <w:rPr>
          <w:rFonts w:ascii="Algerian" w:hAnsi="Algerian"/>
          <w:i/>
          <w:iCs/>
          <w:sz w:val="20"/>
          <w:szCs w:val="20"/>
        </w:rPr>
        <w:t>50</w:t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</w:r>
      <w:r w:rsidR="0078577C" w:rsidRPr="0078577C">
        <w:rPr>
          <w:rFonts w:ascii="Algerian" w:hAnsi="Algerian"/>
          <w:i/>
          <w:iCs/>
          <w:color w:val="365F91" w:themeColor="accent1" w:themeShade="BF"/>
          <w:sz w:val="20"/>
          <w:szCs w:val="20"/>
        </w:rPr>
        <w:br/>
      </w:r>
      <w:r w:rsidR="0078577C" w:rsidRPr="0078577C">
        <w:rPr>
          <w:rFonts w:ascii="Algerian" w:hAnsi="Algerian"/>
          <w:b/>
          <w:bCs/>
          <w:i/>
          <w:iCs/>
          <w:color w:val="365F91" w:themeColor="accent1" w:themeShade="BF"/>
          <w:sz w:val="28"/>
          <w:szCs w:val="28"/>
        </w:rPr>
        <w:t>Lovely Professional University, Punjab, India – 2025</w:t>
      </w:r>
    </w:p>
    <w:p w14:paraId="0BAB4B1B" w14:textId="77777777" w:rsidR="00F74BB1" w:rsidRPr="00F74BB1" w:rsidRDefault="00F74BB1" w:rsidP="00F74BB1">
      <w:pPr>
        <w:pStyle w:val="Heading1"/>
      </w:pPr>
      <w:r w:rsidRPr="00F74BB1">
        <w:t>1. Introduction</w:t>
      </w:r>
    </w:p>
    <w:p w14:paraId="456D03E7" w14:textId="77777777" w:rsidR="00F74BB1" w:rsidRDefault="00F74BB1" w:rsidP="00F74BB1">
      <w:r>
        <w:t>The Internet of Things (IoT) refers to a network of interconnected devices that exchange data to enable automation and intelligent decision-making. In modern homes, IoT has enabled the development of smart-home environments where devices such as sensors, cameras, and smart appliances work together to provide convenience, security, energy efficiency, and automation.</w:t>
      </w:r>
    </w:p>
    <w:p w14:paraId="023B9E7F" w14:textId="77777777" w:rsidR="00F74BB1" w:rsidRDefault="00F74BB1" w:rsidP="00F74BB1"/>
    <w:p w14:paraId="443C1EFD" w14:textId="77777777" w:rsidR="00F74BB1" w:rsidRDefault="00F74BB1" w:rsidP="00F74BB1">
      <w:r>
        <w:t>This project focuses on designing and implementing an IoT Smart-Home Monitoring System that enables real-time environmental monitoring, user alerts, data management, and system scalability.</w:t>
      </w:r>
    </w:p>
    <w:p w14:paraId="517DBA3C" w14:textId="77777777" w:rsidR="00F74BB1" w:rsidRDefault="00F74BB1" w:rsidP="00F74BB1"/>
    <w:p w14:paraId="5F5E76F9" w14:textId="77777777" w:rsidR="00F74BB1" w:rsidRDefault="00F74BB1" w:rsidP="00F74BB1">
      <w:pPr>
        <w:pStyle w:val="Heading1"/>
      </w:pPr>
      <w:r>
        <w:t>2. Stakeholders</w:t>
      </w:r>
    </w:p>
    <w:p w14:paraId="46070CDE" w14:textId="77777777" w:rsidR="00F74BB1" w:rsidRDefault="00F74BB1" w:rsidP="00F74BB1">
      <w:r>
        <w:t>Homeowners: Primary users of the system. Benefit from improved safety, convenience, and better control over home environments.</w:t>
      </w:r>
    </w:p>
    <w:p w14:paraId="17857565" w14:textId="77777777" w:rsidR="00F74BB1" w:rsidRDefault="00F74BB1" w:rsidP="00F74BB1"/>
    <w:p w14:paraId="75F567E0" w14:textId="77777777" w:rsidR="00F74BB1" w:rsidRDefault="00F74BB1" w:rsidP="00F74BB1">
      <w:r>
        <w:t>Service Providers: Responsible for installation, maintenance, and troubleshooting. Ensure smooth operation of the system.</w:t>
      </w:r>
    </w:p>
    <w:p w14:paraId="629EE174" w14:textId="77777777" w:rsidR="00F74BB1" w:rsidRDefault="00F74BB1" w:rsidP="00F74BB1"/>
    <w:p w14:paraId="043BFA55" w14:textId="77777777" w:rsidR="00F74BB1" w:rsidRDefault="00F74BB1" w:rsidP="00F74BB1">
      <w:r>
        <w:t>Developers: Build hardware, software, APIs, communication modules, and integration logic. Continuously enhance system performance and features.</w:t>
      </w:r>
    </w:p>
    <w:p w14:paraId="0BFF4488" w14:textId="77777777" w:rsidR="00F74BB1" w:rsidRDefault="00F74BB1" w:rsidP="00F74BB1"/>
    <w:p w14:paraId="5AF4CAFB" w14:textId="77777777" w:rsidR="00F74BB1" w:rsidRDefault="00F74BB1" w:rsidP="00F74BB1">
      <w:pPr>
        <w:pStyle w:val="Heading1"/>
      </w:pPr>
      <w:r>
        <w:lastRenderedPageBreak/>
        <w:t>3. Requirements Analysis</w:t>
      </w:r>
    </w:p>
    <w:p w14:paraId="7C1BD426" w14:textId="77777777" w:rsidR="00F74BB1" w:rsidRDefault="00F74BB1" w:rsidP="00F74BB1"/>
    <w:p w14:paraId="52A6B542" w14:textId="77777777" w:rsidR="00F74BB1" w:rsidRDefault="00F74BB1" w:rsidP="00F74BB1">
      <w:pPr>
        <w:pStyle w:val="Heading2"/>
      </w:pPr>
      <w:r>
        <w:t>A. Functional Requirements</w:t>
      </w:r>
    </w:p>
    <w:p w14:paraId="60847DC4" w14:textId="77777777" w:rsidR="00F74BB1" w:rsidRDefault="00F74BB1" w:rsidP="00F74BB1">
      <w:r>
        <w:t>1. Real-Time Monitoring</w:t>
      </w:r>
    </w:p>
    <w:p w14:paraId="55D9AB68" w14:textId="77777777" w:rsidR="00F74BB1" w:rsidRDefault="00F74BB1" w:rsidP="00F74BB1">
      <w:r>
        <w:t>The system must continuously collect and display data from sensors (temperature, motion, etc.) with minimum delay.</w:t>
      </w:r>
    </w:p>
    <w:p w14:paraId="1A91A181" w14:textId="77777777" w:rsidR="00F74BB1" w:rsidRDefault="00F74BB1" w:rsidP="00F74BB1"/>
    <w:p w14:paraId="5FED9AD8" w14:textId="77777777" w:rsidR="00F74BB1" w:rsidRDefault="00F74BB1" w:rsidP="00F74BB1">
      <w:r>
        <w:t>2. Alert Notifications</w:t>
      </w:r>
    </w:p>
    <w:p w14:paraId="395A2729" w14:textId="77777777" w:rsidR="00F74BB1" w:rsidRDefault="00F74BB1" w:rsidP="00F74BB1">
      <w:r>
        <w:t>The system should send automated alerts to homeowners for unusual or critical events such as motion detection, fire hazard, abnormal temperature, etc.</w:t>
      </w:r>
    </w:p>
    <w:p w14:paraId="529D2FCD" w14:textId="77777777" w:rsidR="00F74BB1" w:rsidRDefault="00F74BB1" w:rsidP="00F74BB1">
      <w:pPr>
        <w:pStyle w:val="Heading2"/>
      </w:pPr>
    </w:p>
    <w:p w14:paraId="733FB87E" w14:textId="77777777" w:rsidR="00F74BB1" w:rsidRDefault="00F74BB1" w:rsidP="00F74BB1">
      <w:pPr>
        <w:pStyle w:val="Heading2"/>
      </w:pPr>
      <w:r>
        <w:t>B. Non-Functional Requirements</w:t>
      </w:r>
    </w:p>
    <w:p w14:paraId="6E959EA0" w14:textId="77777777" w:rsidR="00F74BB1" w:rsidRDefault="00F74BB1" w:rsidP="00F74BB1">
      <w:r>
        <w:t>1. Resiliency</w:t>
      </w:r>
    </w:p>
    <w:p w14:paraId="7CF34CD8" w14:textId="77777777" w:rsidR="00F74BB1" w:rsidRDefault="00F74BB1" w:rsidP="00F74BB1">
      <w:r>
        <w:t>The system should continue operating even during component failures and recover quickly.</w:t>
      </w:r>
    </w:p>
    <w:p w14:paraId="1CD7E9E4" w14:textId="77777777" w:rsidR="00F74BB1" w:rsidRDefault="00F74BB1" w:rsidP="00F74BB1"/>
    <w:p w14:paraId="22348734" w14:textId="77777777" w:rsidR="00F74BB1" w:rsidRDefault="00F74BB1" w:rsidP="00F74BB1">
      <w:r>
        <w:t>2. Scalability</w:t>
      </w:r>
    </w:p>
    <w:p w14:paraId="54339248" w14:textId="77777777" w:rsidR="00F74BB1" w:rsidRDefault="00F74BB1" w:rsidP="00F74BB1">
      <w:r>
        <w:t>The architecture should support an increasing number of devices and higher volume of incoming data without performance issues.</w:t>
      </w:r>
    </w:p>
    <w:p w14:paraId="597FBD6E" w14:textId="77777777" w:rsidR="00F74BB1" w:rsidRDefault="00F74BB1" w:rsidP="00F74BB1"/>
    <w:p w14:paraId="149306AC" w14:textId="77777777" w:rsidR="00F74BB1" w:rsidRDefault="00F74BB1" w:rsidP="00F74BB1">
      <w:r>
        <w:t>C. Constraints</w:t>
      </w:r>
    </w:p>
    <w:p w14:paraId="6773A290" w14:textId="77777777" w:rsidR="00F74BB1" w:rsidRDefault="00F74BB1" w:rsidP="00F74BB1">
      <w:r>
        <w:t>Performance Constraints: Limitations on processing speed, network bandwidth, and computational power.</w:t>
      </w:r>
    </w:p>
    <w:p w14:paraId="5A306359" w14:textId="77777777" w:rsidR="00F74BB1" w:rsidRDefault="00F74BB1" w:rsidP="00F74BB1">
      <w:r>
        <w:t>Data Privacy Concerns: User data must be protected using secure protocols and encryption.</w:t>
      </w:r>
    </w:p>
    <w:p w14:paraId="0D6042E6" w14:textId="77777777" w:rsidR="00F74BB1" w:rsidRDefault="00F74BB1" w:rsidP="00F74BB1"/>
    <w:p w14:paraId="40F324CE" w14:textId="77777777" w:rsidR="00F74BB1" w:rsidRDefault="00F74BB1" w:rsidP="00F74BB1">
      <w:pPr>
        <w:pStyle w:val="Heading1"/>
      </w:pPr>
      <w:r>
        <w:t>4. System Architecture</w:t>
      </w:r>
    </w:p>
    <w:p w14:paraId="4AD7D5F7" w14:textId="77777777" w:rsidR="00F74BB1" w:rsidRDefault="00F74BB1" w:rsidP="00F74BB1"/>
    <w:p w14:paraId="55384A7B" w14:textId="77777777" w:rsidR="00F74BB1" w:rsidRDefault="00F74BB1" w:rsidP="00F74BB1">
      <w:pPr>
        <w:pStyle w:val="Heading2"/>
      </w:pPr>
      <w:r>
        <w:t>A. System Context</w:t>
      </w:r>
    </w:p>
    <w:p w14:paraId="6B8E4425" w14:textId="77777777" w:rsidR="00F74BB1" w:rsidRDefault="00F74BB1" w:rsidP="00F74BB1">
      <w:r>
        <w:t>External Interfaces: These define how the system interacts with user devices, third-party applications, and external data sources.</w:t>
      </w:r>
    </w:p>
    <w:p w14:paraId="4BD93C1F" w14:textId="77777777" w:rsidR="00F74BB1" w:rsidRDefault="00F74BB1" w:rsidP="00F74BB1"/>
    <w:p w14:paraId="67E454B0" w14:textId="77777777" w:rsidR="00F74BB1" w:rsidRDefault="00F74BB1" w:rsidP="00F74BB1">
      <w:r>
        <w:t>Internal Components: Core modules such as sensor controllers, data processors, communication handlers, and API services.</w:t>
      </w:r>
    </w:p>
    <w:p w14:paraId="3D91E590" w14:textId="77777777" w:rsidR="00F74BB1" w:rsidRDefault="00F74BB1" w:rsidP="00F74BB1"/>
    <w:p w14:paraId="2120A84C" w14:textId="77777777" w:rsidR="00F74BB1" w:rsidRDefault="00F74BB1" w:rsidP="00F74BB1">
      <w:pPr>
        <w:pStyle w:val="Heading2"/>
      </w:pPr>
      <w:r>
        <w:t>B. Services and APIs</w:t>
      </w:r>
    </w:p>
    <w:p w14:paraId="7CE51D0F" w14:textId="77777777" w:rsidR="00F74BB1" w:rsidRDefault="00F74BB1" w:rsidP="00F74BB1">
      <w:r>
        <w:t>1. Data Retrieval Services</w:t>
      </w:r>
    </w:p>
    <w:p w14:paraId="7C98C427" w14:textId="77777777" w:rsidR="00F74BB1" w:rsidRDefault="00F74BB1" w:rsidP="00F74BB1">
      <w:r>
        <w:t>Fetch data efficiently from databases or external systems to ensure quick access and responses.</w:t>
      </w:r>
    </w:p>
    <w:p w14:paraId="0BAA082E" w14:textId="77777777" w:rsidR="00F74BB1" w:rsidRDefault="00F74BB1" w:rsidP="00F74BB1"/>
    <w:p w14:paraId="15087181" w14:textId="77777777" w:rsidR="00F74BB1" w:rsidRDefault="00F74BB1" w:rsidP="00F74BB1">
      <w:r>
        <w:t>2. User Management APIs</w:t>
      </w:r>
    </w:p>
    <w:p w14:paraId="7FF71C74" w14:textId="77777777" w:rsidR="00F74BB1" w:rsidRDefault="00F74BB1" w:rsidP="00F74BB1">
      <w:r>
        <w:t>Handle user registration, authentication, and role management to maintain access control.</w:t>
      </w:r>
    </w:p>
    <w:p w14:paraId="460B8FFE" w14:textId="77777777" w:rsidR="00F74BB1" w:rsidRDefault="00F74BB1" w:rsidP="00F74BB1"/>
    <w:p w14:paraId="449FD4DF" w14:textId="77777777" w:rsidR="00F74BB1" w:rsidRDefault="00F74BB1" w:rsidP="00F74BB1">
      <w:pPr>
        <w:pStyle w:val="Heading2"/>
      </w:pPr>
      <w:r>
        <w:t>C. Data Models</w:t>
      </w:r>
    </w:p>
    <w:p w14:paraId="42B6416F" w14:textId="77777777" w:rsidR="00F74BB1" w:rsidRDefault="00F74BB1" w:rsidP="00F74BB1">
      <w:r>
        <w:t>1. Entity Relationship Diagrams (ERD)</w:t>
      </w:r>
    </w:p>
    <w:p w14:paraId="64F911AB" w14:textId="77777777" w:rsidR="00F74BB1" w:rsidRDefault="00F74BB1" w:rsidP="00F74BB1">
      <w:proofErr w:type="gramStart"/>
      <w:r>
        <w:t>Represents</w:t>
      </w:r>
      <w:proofErr w:type="gramEnd"/>
      <w:r>
        <w:t xml:space="preserve"> data entities such as Users, Devices, Sensors, Events, Notifications, etc.</w:t>
      </w:r>
    </w:p>
    <w:p w14:paraId="4227BEDD" w14:textId="77777777" w:rsidR="00F74BB1" w:rsidRDefault="00F74BB1" w:rsidP="00F74BB1"/>
    <w:p w14:paraId="09D1F3CA" w14:textId="77777777" w:rsidR="00F74BB1" w:rsidRDefault="00F74BB1" w:rsidP="00F74BB1">
      <w:r>
        <w:t>2. Data Storage Mechanisms</w:t>
      </w:r>
    </w:p>
    <w:p w14:paraId="56823525" w14:textId="77777777" w:rsidR="00F74BB1" w:rsidRDefault="00F74BB1" w:rsidP="00F74BB1">
      <w:r>
        <w:t>Databases (SQL/NoSQL), cache storage, and file storage determine how data is stored and retrieved.</w:t>
      </w:r>
    </w:p>
    <w:p w14:paraId="5C3D9F16" w14:textId="77777777" w:rsidR="00F74BB1" w:rsidRDefault="00F74BB1" w:rsidP="00F74BB1">
      <w:pPr>
        <w:pStyle w:val="Heading1"/>
      </w:pPr>
    </w:p>
    <w:p w14:paraId="430CF63E" w14:textId="77777777" w:rsidR="00F74BB1" w:rsidRDefault="00F74BB1" w:rsidP="00F74BB1">
      <w:pPr>
        <w:pStyle w:val="Heading1"/>
      </w:pPr>
      <w:r>
        <w:t>5. Implementation and Scaling Strategies</w:t>
      </w:r>
    </w:p>
    <w:p w14:paraId="634F8DE6" w14:textId="77777777" w:rsidR="00F74BB1" w:rsidRDefault="00F74BB1" w:rsidP="00F74BB1"/>
    <w:p w14:paraId="7E03A78A" w14:textId="77777777" w:rsidR="00F74BB1" w:rsidRDefault="00F74BB1" w:rsidP="00F74BB1">
      <w:pPr>
        <w:pStyle w:val="Heading2"/>
      </w:pPr>
      <w:r>
        <w:t>A. Message Handling</w:t>
      </w:r>
    </w:p>
    <w:p w14:paraId="6D3F440E" w14:textId="77777777" w:rsidR="00F74BB1" w:rsidRDefault="00F74BB1" w:rsidP="00F74BB1">
      <w:r>
        <w:t>Queue Management: Ensures orderly and efficient processing of incoming sensor messages.</w:t>
      </w:r>
    </w:p>
    <w:p w14:paraId="2F22AEB8" w14:textId="77777777" w:rsidR="00F74BB1" w:rsidRDefault="00F74BB1" w:rsidP="00F74BB1"/>
    <w:p w14:paraId="60959665" w14:textId="77777777" w:rsidR="00F74BB1" w:rsidRDefault="00F74BB1" w:rsidP="00F74BB1">
      <w:r>
        <w:t>Throughput Optimization: Uses parallel processing and efficient resource allocation.</w:t>
      </w:r>
    </w:p>
    <w:p w14:paraId="65B77A74" w14:textId="77777777" w:rsidR="00F74BB1" w:rsidRDefault="00F74BB1" w:rsidP="00F74BB1">
      <w:pPr>
        <w:pStyle w:val="Heading2"/>
      </w:pPr>
    </w:p>
    <w:p w14:paraId="4AE1A535" w14:textId="77777777" w:rsidR="00F74BB1" w:rsidRDefault="00F74BB1" w:rsidP="00F74BB1">
      <w:pPr>
        <w:pStyle w:val="Heading2"/>
      </w:pPr>
      <w:r>
        <w:t>B. Sharding and Caching</w:t>
      </w:r>
    </w:p>
    <w:p w14:paraId="4D8BBFC4" w14:textId="77777777" w:rsidR="00F74BB1" w:rsidRDefault="00F74BB1" w:rsidP="00F74BB1">
      <w:r>
        <w:t xml:space="preserve">Load Distribution (Sharding): Distributes data and </w:t>
      </w:r>
      <w:proofErr w:type="gramStart"/>
      <w:r>
        <w:t>load</w:t>
      </w:r>
      <w:proofErr w:type="gramEnd"/>
      <w:r>
        <w:t xml:space="preserve"> across servers to avoid bottlenecks.</w:t>
      </w:r>
    </w:p>
    <w:p w14:paraId="0548900F" w14:textId="77777777" w:rsidR="00F74BB1" w:rsidRDefault="00F74BB1" w:rsidP="00F74BB1"/>
    <w:p w14:paraId="4BCB385C" w14:textId="77777777" w:rsidR="00F74BB1" w:rsidRDefault="00F74BB1" w:rsidP="00F74BB1">
      <w:proofErr w:type="gramStart"/>
      <w:r>
        <w:t>Caching</w:t>
      </w:r>
      <w:proofErr w:type="gramEnd"/>
      <w:r>
        <w:t xml:space="preserve"> Strategies: Stores frequently </w:t>
      </w:r>
      <w:proofErr w:type="gramStart"/>
      <w:r>
        <w:t>accessed</w:t>
      </w:r>
      <w:proofErr w:type="gramEnd"/>
      <w:r>
        <w:t xml:space="preserve"> data in memory to reduce latency.</w:t>
      </w:r>
    </w:p>
    <w:p w14:paraId="4E3E0201" w14:textId="77777777" w:rsidR="00F74BB1" w:rsidRDefault="00F74BB1" w:rsidP="00F74BB1"/>
    <w:p w14:paraId="3BDFBF5F" w14:textId="77777777" w:rsidR="00F74BB1" w:rsidRDefault="00F74BB1" w:rsidP="00F74BB1">
      <w:pPr>
        <w:pStyle w:val="Heading2"/>
      </w:pPr>
      <w:r>
        <w:t>C. Observability and SLOs</w:t>
      </w:r>
    </w:p>
    <w:p w14:paraId="11BD85A4" w14:textId="77777777" w:rsidR="00F74BB1" w:rsidRDefault="00F74BB1" w:rsidP="00F74BB1">
      <w:r>
        <w:t>Monitoring Tools: Track system performance and detect anomalies.</w:t>
      </w:r>
    </w:p>
    <w:p w14:paraId="2EBCAE29" w14:textId="77777777" w:rsidR="00F74BB1" w:rsidRDefault="00F74BB1" w:rsidP="00F74BB1"/>
    <w:p w14:paraId="17721C9C" w14:textId="77777777" w:rsidR="00F74BB1" w:rsidRDefault="00F74BB1" w:rsidP="00F74BB1">
      <w:r>
        <w:t>Service Level Objectives (SLOs): Define expected performance levels such as response time and uptime.</w:t>
      </w:r>
    </w:p>
    <w:p w14:paraId="0FC04B9D" w14:textId="77777777" w:rsidR="00F74BB1" w:rsidRDefault="00F74BB1" w:rsidP="00F74BB1"/>
    <w:p w14:paraId="5F218FB0" w14:textId="77777777" w:rsidR="00F74BB1" w:rsidRDefault="00F74BB1" w:rsidP="00F74BB1">
      <w:pPr>
        <w:pStyle w:val="Heading1"/>
      </w:pPr>
      <w:r>
        <w:t>6. Conclusion</w:t>
      </w:r>
    </w:p>
    <w:p w14:paraId="649C0A68" w14:textId="259241FC" w:rsidR="00430723" w:rsidRDefault="00F74BB1" w:rsidP="00F74BB1">
      <w:r>
        <w:t>The IoT Smart-Home Monitoring System integrates sensors, communication protocols, databases, APIs, and cloud-based services to deliver a reliable, scalable, and user-friendly home automation solution. Its design focuses on real-time monitoring, security, resilience, and scalability, making it suitable for modern households and future smart-home expansions.</w:t>
      </w:r>
    </w:p>
    <w:sectPr w:rsidR="004307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716408">
    <w:abstractNumId w:val="8"/>
  </w:num>
  <w:num w:numId="2" w16cid:durableId="166530019">
    <w:abstractNumId w:val="6"/>
  </w:num>
  <w:num w:numId="3" w16cid:durableId="393629851">
    <w:abstractNumId w:val="5"/>
  </w:num>
  <w:num w:numId="4" w16cid:durableId="1319265384">
    <w:abstractNumId w:val="4"/>
  </w:num>
  <w:num w:numId="5" w16cid:durableId="1922712599">
    <w:abstractNumId w:val="7"/>
  </w:num>
  <w:num w:numId="6" w16cid:durableId="1923441963">
    <w:abstractNumId w:val="3"/>
  </w:num>
  <w:num w:numId="7" w16cid:durableId="1074626298">
    <w:abstractNumId w:val="2"/>
  </w:num>
  <w:num w:numId="8" w16cid:durableId="971835766">
    <w:abstractNumId w:val="1"/>
  </w:num>
  <w:num w:numId="9" w16cid:durableId="176949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D56"/>
    <w:rsid w:val="0029639D"/>
    <w:rsid w:val="00326F90"/>
    <w:rsid w:val="00430723"/>
    <w:rsid w:val="0078577C"/>
    <w:rsid w:val="0089739D"/>
    <w:rsid w:val="00AA1D8D"/>
    <w:rsid w:val="00B22A43"/>
    <w:rsid w:val="00B47730"/>
    <w:rsid w:val="00CB0664"/>
    <w:rsid w:val="00F74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9F50D"/>
  <w14:defaultImageDpi w14:val="300"/>
  <w15:docId w15:val="{C30AD064-C025-4ABC-BB56-91BBE56D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Chaudhary</cp:lastModifiedBy>
  <cp:revision>4</cp:revision>
  <dcterms:created xsi:type="dcterms:W3CDTF">2013-12-23T23:15:00Z</dcterms:created>
  <dcterms:modified xsi:type="dcterms:W3CDTF">2025-11-21T06:05:00Z</dcterms:modified>
  <cp:category/>
</cp:coreProperties>
</file>